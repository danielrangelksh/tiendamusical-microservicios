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Look w:val="04A0" w:firstRow="1" w:lastRow="0" w:firstColumn="1" w:lastColumn="0" w:noHBand="0" w:noVBand="1"/>
      </w:tblPr>
      <w:tblGrid>
        <w:gridCol w:w="10229"/>
      </w:tblGrid>
      <w:tr w:rsidR="000B7B23" w:rsidRPr="00C16D91" w14:paraId="21D5549E" w14:textId="77777777" w:rsidTr="004A0E1C">
        <w:trPr>
          <w:jc w:val="center"/>
        </w:trPr>
        <w:tc>
          <w:tcPr>
            <w:tcW w:w="10229" w:type="dxa"/>
            <w:tcBorders>
              <w:top w:val="nil"/>
              <w:left w:val="nil"/>
              <w:bottom w:val="nil"/>
              <w:right w:val="nil"/>
            </w:tcBorders>
            <w:shd w:val="clear" w:color="auto" w:fill="17365D"/>
            <w:tcMar>
              <w:top w:w="260" w:type="dxa"/>
              <w:left w:w="210" w:type="dxa"/>
              <w:bottom w:w="260" w:type="dxa"/>
              <w:right w:w="210" w:type="dxa"/>
            </w:tcMar>
          </w:tcPr>
          <w:p w14:paraId="29C02F19" w14:textId="77777777" w:rsidR="000B7B23" w:rsidRPr="00295A13" w:rsidRDefault="00000000">
            <w:pPr>
              <w:rPr>
                <w:lang w:val="es-CL"/>
              </w:rPr>
            </w:pPr>
            <w:r w:rsidRPr="00295A13">
              <w:rPr>
                <w:b/>
                <w:color w:val="FFFFFF"/>
                <w:sz w:val="40"/>
                <w:lang w:val="es-CL"/>
              </w:rPr>
              <w:t>ENTREGA INDIVIDUAL</w:t>
            </w:r>
          </w:p>
          <w:p w14:paraId="4CDBA853" w14:textId="2F0D6A13" w:rsidR="000B7B23" w:rsidRPr="00295A13" w:rsidRDefault="00000000">
            <w:pPr>
              <w:spacing w:after="0"/>
              <w:rPr>
                <w:noProof/>
                <w:lang w:val="es-CL"/>
              </w:rPr>
            </w:pPr>
            <w:r w:rsidRPr="00295A13">
              <w:rPr>
                <w:noProof/>
                <w:color w:val="D9EAF7"/>
                <w:sz w:val="25"/>
                <w:lang w:val="es-CL"/>
              </w:rPr>
              <w:t xml:space="preserve">Evaluación </w:t>
            </w:r>
            <w:r w:rsidR="007A2FC8" w:rsidRPr="00295A13">
              <w:rPr>
                <w:noProof/>
                <w:color w:val="D9EAF7"/>
                <w:sz w:val="25"/>
                <w:lang w:val="es-CL"/>
              </w:rPr>
              <w:t>3</w:t>
            </w:r>
            <w:r w:rsidRPr="00295A13">
              <w:rPr>
                <w:noProof/>
                <w:color w:val="D9EAF7"/>
                <w:sz w:val="25"/>
                <w:lang w:val="es-CL"/>
              </w:rPr>
              <w:t xml:space="preserve"> - Desarrollo Fullstack I</w:t>
            </w:r>
          </w:p>
        </w:tc>
      </w:tr>
      <w:tr w:rsidR="000B7B23" w:rsidRPr="00C16D91" w14:paraId="76AE8AE0" w14:textId="77777777">
        <w:trPr>
          <w:jc w:val="center"/>
        </w:trPr>
        <w:tc>
          <w:tcPr>
            <w:tcW w:w="10224" w:type="dxa"/>
            <w:tcBorders>
              <w:top w:val="single" w:sz="10" w:space="0" w:color="D9EAF7"/>
              <w:left w:val="single" w:sz="10" w:space="0" w:color="D9EAF7"/>
              <w:bottom w:val="single" w:sz="10" w:space="0" w:color="D9EAF7"/>
              <w:right w:val="single" w:sz="10" w:space="0" w:color="D9EAF7"/>
            </w:tcBorders>
            <w:shd w:val="clear" w:color="auto" w:fill="EEF6FC"/>
            <w:tcMar>
              <w:top w:w="160" w:type="dxa"/>
              <w:left w:w="190" w:type="dxa"/>
              <w:bottom w:w="160" w:type="dxa"/>
              <w:right w:w="190" w:type="dxa"/>
            </w:tcMar>
          </w:tcPr>
          <w:p w14:paraId="172F3CA9" w14:textId="77777777" w:rsidR="000B7B23" w:rsidRPr="00295A13" w:rsidRDefault="00000000">
            <w:pPr>
              <w:rPr>
                <w:lang w:val="es-CL"/>
              </w:rPr>
            </w:pPr>
            <w:r w:rsidRPr="00295A13">
              <w:rPr>
                <w:b/>
                <w:noProof/>
                <w:color w:val="1F4E79"/>
                <w:lang w:val="es-CL"/>
              </w:rPr>
              <w:t xml:space="preserve">Objetivo del documento: </w:t>
            </w:r>
            <w:r w:rsidRPr="00295A13">
              <w:rPr>
                <w:noProof/>
                <w:color w:val="404040"/>
                <w:lang w:val="es-CL"/>
              </w:rPr>
              <w:t>presentar de</w:t>
            </w:r>
            <w:r w:rsidRPr="00295A13">
              <w:rPr>
                <w:color w:val="404040"/>
                <w:lang w:val="es-CL"/>
              </w:rPr>
              <w:t xml:space="preserve"> forma individual la idea general del proyecto de software que se trabajará en la evaluación, indicando su contexto y los cinco microservicios propuestos.</w:t>
            </w:r>
          </w:p>
          <w:p w14:paraId="0A36E2FC" w14:textId="77777777" w:rsidR="000B7B23" w:rsidRPr="00295A13" w:rsidRDefault="00000000">
            <w:pPr>
              <w:spacing w:before="80"/>
              <w:rPr>
                <w:lang w:val="es-CL"/>
              </w:rPr>
            </w:pPr>
            <w:r w:rsidRPr="00295A13">
              <w:rPr>
                <w:b/>
                <w:color w:val="0F6B78"/>
                <w:sz w:val="20"/>
                <w:lang w:val="es-CL"/>
              </w:rPr>
              <w:t xml:space="preserve">Importante: </w:t>
            </w:r>
            <w:r w:rsidRPr="00295A13">
              <w:rPr>
                <w:color w:val="404040"/>
                <w:sz w:val="20"/>
                <w:lang w:val="es-CL"/>
              </w:rPr>
              <w:t>en esta entrega no se solicita desarrollar código. Solo debe completar la información solicitada de manera clara, ordenada y coherente.</w:t>
            </w:r>
          </w:p>
        </w:tc>
      </w:tr>
    </w:tbl>
    <w:p w14:paraId="2112AF75" w14:textId="77777777" w:rsidR="000B7B23" w:rsidRDefault="00000000">
      <w:pPr>
        <w:spacing w:before="240" w:after="60"/>
      </w:pPr>
      <w:r>
        <w:rPr>
          <w:b/>
          <w:color w:val="1F4E79"/>
          <w:sz w:val="28"/>
        </w:rPr>
        <w:t>1. Datos de identificación</w:t>
      </w:r>
    </w:p>
    <w:tbl>
      <w:tblPr>
        <w:tblW w:w="0" w:type="auto"/>
        <w:jc w:val="center"/>
        <w:tblLayout w:type="fixed"/>
        <w:tblLook w:val="04A0" w:firstRow="1" w:lastRow="0" w:firstColumn="1" w:lastColumn="0" w:noHBand="0" w:noVBand="1"/>
      </w:tblPr>
      <w:tblGrid>
        <w:gridCol w:w="3816"/>
        <w:gridCol w:w="5976"/>
      </w:tblGrid>
      <w:tr w:rsidR="000B7B23" w14:paraId="556D2256" w14:textId="77777777">
        <w:trPr>
          <w:jc w:val="center"/>
        </w:trPr>
        <w:tc>
          <w:tcPr>
            <w:tcW w:w="3816" w:type="dxa"/>
            <w:tcBorders>
              <w:top w:val="single" w:sz="8" w:space="0" w:color="B7C9D6"/>
              <w:left w:val="single" w:sz="8" w:space="0" w:color="B7C9D6"/>
              <w:bottom w:val="single" w:sz="8" w:space="0" w:color="B7C9D6"/>
              <w:right w:val="single" w:sz="8" w:space="0" w:color="B7C9D6"/>
            </w:tcBorders>
            <w:shd w:val="clear" w:color="auto" w:fill="D9EAF7"/>
            <w:tcMar>
              <w:top w:w="105" w:type="dxa"/>
              <w:left w:w="150" w:type="dxa"/>
              <w:bottom w:w="105" w:type="dxa"/>
              <w:right w:w="150" w:type="dxa"/>
            </w:tcMar>
            <w:vAlign w:val="center"/>
          </w:tcPr>
          <w:p w14:paraId="64E1ED8C" w14:textId="77777777" w:rsidR="000B7B23" w:rsidRPr="00295A13" w:rsidRDefault="00000000">
            <w:pPr>
              <w:rPr>
                <w:lang w:val="es-CL"/>
              </w:rPr>
            </w:pPr>
            <w:r w:rsidRPr="00295A13">
              <w:rPr>
                <w:b/>
                <w:color w:val="17365D"/>
                <w:sz w:val="19"/>
                <w:lang w:val="es-CL"/>
              </w:rPr>
              <w:t>Nombre y apellido del estudiante</w:t>
            </w:r>
          </w:p>
        </w:tc>
        <w:tc>
          <w:tcPr>
            <w:tcW w:w="5976" w:type="dxa"/>
            <w:tcBorders>
              <w:top w:val="single" w:sz="8" w:space="0" w:color="B7C9D6"/>
              <w:left w:val="single" w:sz="8" w:space="0" w:color="B7C9D6"/>
              <w:bottom w:val="single" w:sz="8" w:space="0" w:color="B7C9D6"/>
              <w:right w:val="single" w:sz="8" w:space="0" w:color="B7C9D6"/>
            </w:tcBorders>
            <w:tcMar>
              <w:top w:w="105" w:type="dxa"/>
              <w:left w:w="150" w:type="dxa"/>
              <w:bottom w:w="105" w:type="dxa"/>
              <w:right w:w="150" w:type="dxa"/>
            </w:tcMar>
            <w:vAlign w:val="center"/>
          </w:tcPr>
          <w:p w14:paraId="4A631017" w14:textId="70EA1CE8" w:rsidR="000B7B23" w:rsidRDefault="00295A13">
            <w:r>
              <w:rPr>
                <w:i/>
                <w:color w:val="999999"/>
                <w:sz w:val="20"/>
              </w:rPr>
              <w:t>Daniel Rangel</w:t>
            </w:r>
          </w:p>
        </w:tc>
      </w:tr>
      <w:tr w:rsidR="000B7B23" w14:paraId="62FD8934" w14:textId="77777777">
        <w:trPr>
          <w:jc w:val="center"/>
        </w:trPr>
        <w:tc>
          <w:tcPr>
            <w:tcW w:w="3816" w:type="dxa"/>
            <w:tcBorders>
              <w:top w:val="single" w:sz="8" w:space="0" w:color="B7C9D6"/>
              <w:left w:val="single" w:sz="8" w:space="0" w:color="B7C9D6"/>
              <w:bottom w:val="single" w:sz="8" w:space="0" w:color="B7C9D6"/>
              <w:right w:val="single" w:sz="8" w:space="0" w:color="B7C9D6"/>
            </w:tcBorders>
            <w:shd w:val="clear" w:color="auto" w:fill="D9EAF7"/>
            <w:tcMar>
              <w:top w:w="105" w:type="dxa"/>
              <w:left w:w="150" w:type="dxa"/>
              <w:bottom w:w="105" w:type="dxa"/>
              <w:right w:w="150" w:type="dxa"/>
            </w:tcMar>
            <w:vAlign w:val="center"/>
          </w:tcPr>
          <w:p w14:paraId="56CB313B" w14:textId="77777777" w:rsidR="000B7B23" w:rsidRDefault="00000000">
            <w:r>
              <w:rPr>
                <w:b/>
                <w:color w:val="17365D"/>
                <w:sz w:val="19"/>
              </w:rPr>
              <w:t>Fecha de entrega</w:t>
            </w:r>
          </w:p>
        </w:tc>
        <w:tc>
          <w:tcPr>
            <w:tcW w:w="5976" w:type="dxa"/>
            <w:tcBorders>
              <w:top w:val="single" w:sz="8" w:space="0" w:color="B7C9D6"/>
              <w:left w:val="single" w:sz="8" w:space="0" w:color="B7C9D6"/>
              <w:bottom w:val="single" w:sz="8" w:space="0" w:color="B7C9D6"/>
              <w:right w:val="single" w:sz="8" w:space="0" w:color="B7C9D6"/>
            </w:tcBorders>
            <w:tcMar>
              <w:top w:w="105" w:type="dxa"/>
              <w:left w:w="150" w:type="dxa"/>
              <w:bottom w:w="105" w:type="dxa"/>
              <w:right w:w="150" w:type="dxa"/>
            </w:tcMar>
            <w:vAlign w:val="center"/>
          </w:tcPr>
          <w:p w14:paraId="4C2C852A" w14:textId="7A3348FE" w:rsidR="000B7B23" w:rsidRDefault="00295A13">
            <w:r>
              <w:rPr>
                <w:i/>
                <w:color w:val="999999"/>
                <w:sz w:val="20"/>
              </w:rPr>
              <w:t>21/06/2026</w:t>
            </w:r>
          </w:p>
        </w:tc>
      </w:tr>
      <w:tr w:rsidR="000B7B23" w14:paraId="1502F5CC" w14:textId="77777777">
        <w:trPr>
          <w:jc w:val="center"/>
        </w:trPr>
        <w:tc>
          <w:tcPr>
            <w:tcW w:w="3816" w:type="dxa"/>
            <w:tcBorders>
              <w:top w:val="single" w:sz="8" w:space="0" w:color="B7C9D6"/>
              <w:left w:val="single" w:sz="8" w:space="0" w:color="B7C9D6"/>
              <w:bottom w:val="single" w:sz="8" w:space="0" w:color="B7C9D6"/>
              <w:right w:val="single" w:sz="8" w:space="0" w:color="B7C9D6"/>
            </w:tcBorders>
            <w:shd w:val="clear" w:color="auto" w:fill="D9EAF7"/>
            <w:tcMar>
              <w:top w:w="105" w:type="dxa"/>
              <w:left w:w="150" w:type="dxa"/>
              <w:bottom w:w="105" w:type="dxa"/>
              <w:right w:w="150" w:type="dxa"/>
            </w:tcMar>
            <w:vAlign w:val="center"/>
          </w:tcPr>
          <w:p w14:paraId="33856DC7" w14:textId="77777777" w:rsidR="000B7B23" w:rsidRDefault="00000000">
            <w:r>
              <w:rPr>
                <w:b/>
                <w:color w:val="17365D"/>
                <w:sz w:val="19"/>
              </w:rPr>
              <w:t>Asignatura</w:t>
            </w:r>
          </w:p>
        </w:tc>
        <w:tc>
          <w:tcPr>
            <w:tcW w:w="5976" w:type="dxa"/>
            <w:tcBorders>
              <w:top w:val="single" w:sz="8" w:space="0" w:color="B7C9D6"/>
              <w:left w:val="single" w:sz="8" w:space="0" w:color="B7C9D6"/>
              <w:bottom w:val="single" w:sz="8" w:space="0" w:color="B7C9D6"/>
              <w:right w:val="single" w:sz="8" w:space="0" w:color="B7C9D6"/>
            </w:tcBorders>
            <w:tcMar>
              <w:top w:w="105" w:type="dxa"/>
              <w:left w:w="150" w:type="dxa"/>
              <w:bottom w:w="105" w:type="dxa"/>
              <w:right w:w="150" w:type="dxa"/>
            </w:tcMar>
            <w:vAlign w:val="center"/>
          </w:tcPr>
          <w:p w14:paraId="20D135A0" w14:textId="77777777" w:rsidR="000B7B23" w:rsidRDefault="00000000">
            <w:r>
              <w:rPr>
                <w:color w:val="404040"/>
                <w:sz w:val="20"/>
              </w:rPr>
              <w:t>Desarrollo Fullstack I</w:t>
            </w:r>
          </w:p>
        </w:tc>
      </w:tr>
      <w:tr w:rsidR="000B7B23" w14:paraId="27304813" w14:textId="77777777">
        <w:trPr>
          <w:jc w:val="center"/>
        </w:trPr>
        <w:tc>
          <w:tcPr>
            <w:tcW w:w="3816" w:type="dxa"/>
            <w:tcBorders>
              <w:top w:val="single" w:sz="8" w:space="0" w:color="B7C9D6"/>
              <w:left w:val="single" w:sz="8" w:space="0" w:color="B7C9D6"/>
              <w:bottom w:val="single" w:sz="8" w:space="0" w:color="B7C9D6"/>
              <w:right w:val="single" w:sz="8" w:space="0" w:color="B7C9D6"/>
            </w:tcBorders>
            <w:shd w:val="clear" w:color="auto" w:fill="D9EAF7"/>
            <w:tcMar>
              <w:top w:w="105" w:type="dxa"/>
              <w:left w:w="150" w:type="dxa"/>
              <w:bottom w:w="105" w:type="dxa"/>
              <w:right w:w="150" w:type="dxa"/>
            </w:tcMar>
            <w:vAlign w:val="center"/>
          </w:tcPr>
          <w:p w14:paraId="2D9C4F34" w14:textId="77777777" w:rsidR="000B7B23" w:rsidRDefault="00000000">
            <w:r>
              <w:rPr>
                <w:b/>
                <w:color w:val="17365D"/>
                <w:sz w:val="19"/>
              </w:rPr>
              <w:t>Sección / curso</w:t>
            </w:r>
          </w:p>
        </w:tc>
        <w:tc>
          <w:tcPr>
            <w:tcW w:w="5976" w:type="dxa"/>
            <w:tcBorders>
              <w:top w:val="single" w:sz="8" w:space="0" w:color="B7C9D6"/>
              <w:left w:val="single" w:sz="8" w:space="0" w:color="B7C9D6"/>
              <w:bottom w:val="single" w:sz="8" w:space="0" w:color="B7C9D6"/>
              <w:right w:val="single" w:sz="8" w:space="0" w:color="B7C9D6"/>
            </w:tcBorders>
            <w:tcMar>
              <w:top w:w="105" w:type="dxa"/>
              <w:left w:w="150" w:type="dxa"/>
              <w:bottom w:w="105" w:type="dxa"/>
              <w:right w:w="150" w:type="dxa"/>
            </w:tcMar>
            <w:vAlign w:val="center"/>
          </w:tcPr>
          <w:p w14:paraId="60974B4A" w14:textId="74884C95" w:rsidR="000B7B23" w:rsidRDefault="00295A13">
            <w:r>
              <w:rPr>
                <w:i/>
                <w:color w:val="999999"/>
                <w:sz w:val="20"/>
              </w:rPr>
              <w:t>008D</w:t>
            </w:r>
          </w:p>
        </w:tc>
      </w:tr>
      <w:tr w:rsidR="000B7B23" w14:paraId="70C3841D" w14:textId="77777777">
        <w:trPr>
          <w:jc w:val="center"/>
        </w:trPr>
        <w:tc>
          <w:tcPr>
            <w:tcW w:w="3816" w:type="dxa"/>
            <w:tcBorders>
              <w:top w:val="single" w:sz="8" w:space="0" w:color="B7C9D6"/>
              <w:left w:val="single" w:sz="8" w:space="0" w:color="B7C9D6"/>
              <w:bottom w:val="single" w:sz="8" w:space="0" w:color="B7C9D6"/>
              <w:right w:val="single" w:sz="8" w:space="0" w:color="B7C9D6"/>
            </w:tcBorders>
            <w:shd w:val="clear" w:color="auto" w:fill="D9EAF7"/>
            <w:tcMar>
              <w:top w:w="105" w:type="dxa"/>
              <w:left w:w="150" w:type="dxa"/>
              <w:bottom w:w="105" w:type="dxa"/>
              <w:right w:w="150" w:type="dxa"/>
            </w:tcMar>
            <w:vAlign w:val="center"/>
          </w:tcPr>
          <w:p w14:paraId="0249D3DA" w14:textId="3F79D39D" w:rsidR="000B7B23" w:rsidRDefault="004A0E1C">
            <w:pPr>
              <w:rPr>
                <w:noProof/>
              </w:rPr>
            </w:pPr>
            <w:r>
              <w:rPr>
                <w:b/>
                <w:noProof/>
                <w:color w:val="17365D"/>
                <w:sz w:val="19"/>
              </w:rPr>
              <w:t>Número de Grupo</w:t>
            </w:r>
          </w:p>
        </w:tc>
        <w:tc>
          <w:tcPr>
            <w:tcW w:w="5976" w:type="dxa"/>
            <w:tcBorders>
              <w:top w:val="single" w:sz="8" w:space="0" w:color="B7C9D6"/>
              <w:left w:val="single" w:sz="8" w:space="0" w:color="B7C9D6"/>
              <w:bottom w:val="single" w:sz="8" w:space="0" w:color="B7C9D6"/>
              <w:right w:val="single" w:sz="8" w:space="0" w:color="B7C9D6"/>
            </w:tcBorders>
            <w:tcMar>
              <w:top w:w="105" w:type="dxa"/>
              <w:left w:w="150" w:type="dxa"/>
              <w:bottom w:w="105" w:type="dxa"/>
              <w:right w:w="150" w:type="dxa"/>
            </w:tcMar>
            <w:vAlign w:val="center"/>
          </w:tcPr>
          <w:p w14:paraId="65510897" w14:textId="095E2403" w:rsidR="000B7B23" w:rsidRDefault="00295A13">
            <w:pPr>
              <w:rPr>
                <w:noProof/>
              </w:rPr>
            </w:pPr>
            <w:r>
              <w:rPr>
                <w:i/>
                <w:noProof/>
                <w:color w:val="999999"/>
                <w:sz w:val="20"/>
              </w:rPr>
              <w:t>Grupo de Daniel Rangel</w:t>
            </w:r>
          </w:p>
        </w:tc>
      </w:tr>
    </w:tbl>
    <w:p w14:paraId="58904AC1" w14:textId="77777777" w:rsidR="0037673A" w:rsidRDefault="0037673A">
      <w:pPr>
        <w:spacing w:before="240" w:after="60"/>
        <w:rPr>
          <w:b/>
          <w:color w:val="1F4E79"/>
          <w:sz w:val="28"/>
        </w:rPr>
      </w:pPr>
    </w:p>
    <w:p w14:paraId="17B035AA" w14:textId="5023B29F" w:rsidR="000B7B23" w:rsidRPr="00295A13" w:rsidRDefault="00000000">
      <w:pPr>
        <w:spacing w:before="240" w:after="60"/>
        <w:rPr>
          <w:lang w:val="es-CL"/>
        </w:rPr>
      </w:pPr>
      <w:r w:rsidRPr="00295A13">
        <w:rPr>
          <w:b/>
          <w:color w:val="1F4E79"/>
          <w:sz w:val="28"/>
          <w:lang w:val="es-CL"/>
        </w:rPr>
        <w:t>2. Nombre del proyecto de desarrollo de software</w:t>
      </w:r>
    </w:p>
    <w:p w14:paraId="5E07683D" w14:textId="77777777" w:rsidR="000B7B23" w:rsidRPr="00295A13" w:rsidRDefault="00000000">
      <w:pPr>
        <w:spacing w:after="120"/>
        <w:rPr>
          <w:lang w:val="es-CL"/>
        </w:rPr>
      </w:pPr>
      <w:r w:rsidRPr="00295A13">
        <w:rPr>
          <w:color w:val="666666"/>
          <w:sz w:val="19"/>
          <w:lang w:val="es-CL"/>
        </w:rPr>
        <w:t>Escriba un nombre breve, claro y representativo para su proyecto.</w:t>
      </w:r>
    </w:p>
    <w:tbl>
      <w:tblPr>
        <w:tblW w:w="0" w:type="auto"/>
        <w:jc w:val="center"/>
        <w:tblLayout w:type="fixed"/>
        <w:tblLook w:val="04A0" w:firstRow="1" w:lastRow="0" w:firstColumn="1" w:lastColumn="0" w:noHBand="0" w:noVBand="1"/>
      </w:tblPr>
      <w:tblGrid>
        <w:gridCol w:w="10224"/>
      </w:tblGrid>
      <w:tr w:rsidR="000B7B23" w:rsidRPr="00C16D91" w14:paraId="1ACF4EBC" w14:textId="77777777">
        <w:trPr>
          <w:jc w:val="center"/>
        </w:trPr>
        <w:tc>
          <w:tcPr>
            <w:tcW w:w="10224" w:type="dxa"/>
            <w:tcBorders>
              <w:top w:val="single" w:sz="8" w:space="0" w:color="B7C9D6"/>
              <w:left w:val="single" w:sz="8" w:space="0" w:color="B7C9D6"/>
              <w:bottom w:val="single" w:sz="8" w:space="0" w:color="B7C9D6"/>
              <w:right w:val="single" w:sz="8" w:space="0" w:color="B7C9D6"/>
            </w:tcBorders>
            <w:shd w:val="clear" w:color="auto" w:fill="FFFFFF"/>
            <w:tcMar>
              <w:top w:w="250" w:type="dxa"/>
              <w:left w:w="180" w:type="dxa"/>
              <w:bottom w:w="250" w:type="dxa"/>
              <w:right w:w="180" w:type="dxa"/>
            </w:tcMar>
          </w:tcPr>
          <w:p w14:paraId="5D36CFD0" w14:textId="12195DE4" w:rsidR="000B7B23" w:rsidRPr="00295A13" w:rsidRDefault="00000000">
            <w:pPr>
              <w:rPr>
                <w:lang w:val="es-CL"/>
              </w:rPr>
            </w:pPr>
            <w:r w:rsidRPr="00295A13">
              <w:rPr>
                <w:b/>
                <w:color w:val="1F4E79"/>
                <w:lang w:val="es-CL"/>
              </w:rPr>
              <w:t xml:space="preserve">Nombre del proyecto: </w:t>
            </w:r>
            <w:r w:rsidR="00295A13">
              <w:rPr>
                <w:i/>
                <w:color w:val="999999"/>
                <w:lang w:val="es-CL"/>
              </w:rPr>
              <w:t>Tienda Musical</w:t>
            </w:r>
          </w:p>
        </w:tc>
      </w:tr>
    </w:tbl>
    <w:p w14:paraId="1E0C328E" w14:textId="77777777" w:rsidR="000B7B23" w:rsidRPr="00295A13" w:rsidRDefault="00000000">
      <w:pPr>
        <w:rPr>
          <w:lang w:val="es-CL"/>
        </w:rPr>
      </w:pPr>
      <w:r w:rsidRPr="00295A13">
        <w:rPr>
          <w:lang w:val="es-CL"/>
        </w:rPr>
        <w:br w:type="page"/>
      </w:r>
    </w:p>
    <w:p w14:paraId="54FC2429" w14:textId="77777777" w:rsidR="000B7B23" w:rsidRPr="00295A13" w:rsidRDefault="00000000">
      <w:pPr>
        <w:spacing w:before="240" w:after="60"/>
        <w:rPr>
          <w:lang w:val="es-CL"/>
        </w:rPr>
      </w:pPr>
      <w:r w:rsidRPr="00295A13">
        <w:rPr>
          <w:b/>
          <w:color w:val="1F4E79"/>
          <w:sz w:val="28"/>
          <w:lang w:val="es-CL"/>
        </w:rPr>
        <w:lastRenderedPageBreak/>
        <w:t>3. Contexto y descripción general del proyecto</w:t>
      </w:r>
    </w:p>
    <w:p w14:paraId="68042A09" w14:textId="77777777" w:rsidR="000B7B23" w:rsidRPr="00295A13" w:rsidRDefault="00000000">
      <w:pPr>
        <w:spacing w:after="120"/>
        <w:rPr>
          <w:lang w:val="es-CL"/>
        </w:rPr>
      </w:pPr>
      <w:r w:rsidRPr="00295A13">
        <w:rPr>
          <w:color w:val="666666"/>
          <w:sz w:val="19"/>
          <w:lang w:val="es-CL"/>
        </w:rPr>
        <w:t>Explique brevemente de qué se trata el proyecto, qué necesidad aborda y a quién podría beneficiar.</w:t>
      </w:r>
    </w:p>
    <w:tbl>
      <w:tblPr>
        <w:tblW w:w="0" w:type="auto"/>
        <w:jc w:val="center"/>
        <w:tblLayout w:type="fixed"/>
        <w:tblLook w:val="04A0" w:firstRow="1" w:lastRow="0" w:firstColumn="1" w:lastColumn="0" w:noHBand="0" w:noVBand="1"/>
      </w:tblPr>
      <w:tblGrid>
        <w:gridCol w:w="10224"/>
      </w:tblGrid>
      <w:tr w:rsidR="000B7B23" w:rsidRPr="00C16D91" w14:paraId="429CFC2A" w14:textId="77777777">
        <w:trPr>
          <w:jc w:val="center"/>
        </w:trPr>
        <w:tc>
          <w:tcPr>
            <w:tcW w:w="10224" w:type="dxa"/>
            <w:tcBorders>
              <w:top w:val="single" w:sz="8" w:space="0" w:color="B7C9D6"/>
              <w:left w:val="single" w:sz="8" w:space="0" w:color="B7C9D6"/>
              <w:bottom w:val="single" w:sz="8" w:space="0" w:color="B7C9D6"/>
              <w:right w:val="single" w:sz="8" w:space="0" w:color="B7C9D6"/>
            </w:tcBorders>
            <w:shd w:val="clear" w:color="auto" w:fill="FFFFFF"/>
            <w:tcMar>
              <w:top w:w="170" w:type="dxa"/>
              <w:left w:w="180" w:type="dxa"/>
              <w:bottom w:w="170" w:type="dxa"/>
              <w:right w:w="180" w:type="dxa"/>
            </w:tcMar>
          </w:tcPr>
          <w:p w14:paraId="02CD7FC1" w14:textId="77777777" w:rsidR="000B7B23" w:rsidRPr="00295A13" w:rsidRDefault="00000000">
            <w:pPr>
              <w:rPr>
                <w:lang w:val="es-CL"/>
              </w:rPr>
            </w:pPr>
            <w:r w:rsidRPr="00295A13">
              <w:rPr>
                <w:b/>
                <w:color w:val="1F4E79"/>
                <w:lang w:val="es-CL"/>
              </w:rPr>
              <w:t>Descripción general:</w:t>
            </w:r>
          </w:p>
          <w:p w14:paraId="20AAB27B" w14:textId="1664D0DB" w:rsidR="00295A13" w:rsidRPr="00295A13" w:rsidRDefault="00295A13" w:rsidP="00295A13">
            <w:pPr>
              <w:spacing w:after="80"/>
              <w:rPr>
                <w:color w:val="BFBFBF"/>
                <w:lang w:val="es-CL"/>
              </w:rPr>
            </w:pPr>
            <w:r w:rsidRPr="00295A13">
              <w:rPr>
                <w:color w:val="BFBFBF"/>
                <w:lang w:val="es-CL"/>
              </w:rPr>
              <w:t>Creamos una plataforma digital enfocado en un e-commerce de instrumentos musicales, en donde contamos con un login para nuestros usuarios, el cual entregará un token para poder acceder a los distintos endpoints de nuestra aplicación. Es importante mencionar que todos los microservicios tienen un endpoint “/publico”, de esta manera demostrar que los token funcionen correctamente en cada microservicio. Contamos con una base de datos de nuestros clientes, en donde se guardará la información básica de cada cliente que quiera acceder a nuestra tienda, y también con un catálogo con distintos instrumentos musicales. Si bien nuestra tienda en un principio fue pensada para tener dos microservicio de “PedidoVenta” y “PedidoArriendo”, en esta versión se utilizó solamente la clase “pedidos” para demostrar cómo es que funciona la conexión entre Cliente y Producto al microservicio, obteniendo de estos el nombre y apellido del cliente, el número de serie, nombre de producto, su precio, etc. También contamos con devolución y servicio técnico, la cual estarán obteniendo los datos directamente desde el microservicio pedidos, de esta manera nos aseguramos que este tipo de requerimientos solo vengan con los datos de algún pedido ya realizado, obteniendo coherencia en el modelo de negocio que queremos lograr. Para nuestra tienda es sumamente importante que la comunicación con nuestros clientes sea clara y fluida, es por esto que creamos un microservicio de reclamos, en donde se podrá ingresar el id de un cliente ya registrado en nuestro sistema para obtener los datos como su nombre y apellido para ser rellenado en la base de datos. Si bien en esta primera versión sólo tenemos “pedidos”, la idea innovadora de nuestro proyecto es el lado de “arriendo”, como músico, creo que una tienda que pueda arrendar sus instrumentos musicales sería un gran acierto al mercado, ya que si un músico tuviera la urgencia de necesitar de un instrumento ya que el suyo tuvo una falla, o simplemente no quiere someter su instrumento a un viaje largo por el mal trato al momento de llevarlo en la bodega del avión o del bus, puedan arrendar su instrumento a través de esta plataforma, ofreciendo una alternativa para salir de un apuro profesional.</w:t>
            </w:r>
          </w:p>
          <w:p w14:paraId="73C40912" w14:textId="3A294356" w:rsidR="0037673A" w:rsidRPr="00295A13" w:rsidRDefault="0037673A">
            <w:pPr>
              <w:spacing w:after="80"/>
              <w:rPr>
                <w:color w:val="BFBFBF"/>
                <w:lang w:val="es-CL"/>
              </w:rPr>
            </w:pPr>
          </w:p>
        </w:tc>
      </w:tr>
    </w:tbl>
    <w:p w14:paraId="03DA27C2" w14:textId="77777777" w:rsidR="0037673A" w:rsidRPr="00295A13" w:rsidRDefault="0037673A">
      <w:pPr>
        <w:spacing w:before="240" w:after="60"/>
        <w:rPr>
          <w:b/>
          <w:color w:val="1F4E79"/>
          <w:sz w:val="28"/>
          <w:lang w:val="es-CL"/>
        </w:rPr>
      </w:pPr>
    </w:p>
    <w:p w14:paraId="6F0394B3" w14:textId="77777777" w:rsidR="0037673A" w:rsidRPr="00295A13" w:rsidRDefault="0037673A">
      <w:pPr>
        <w:spacing w:before="240" w:after="60"/>
        <w:rPr>
          <w:b/>
          <w:color w:val="1F4E79"/>
          <w:sz w:val="28"/>
          <w:lang w:val="es-CL"/>
        </w:rPr>
      </w:pPr>
    </w:p>
    <w:p w14:paraId="1A0F99E9" w14:textId="77777777" w:rsidR="0037673A" w:rsidRPr="00295A13" w:rsidRDefault="0037673A">
      <w:pPr>
        <w:spacing w:before="240" w:after="60"/>
        <w:rPr>
          <w:b/>
          <w:color w:val="1F4E79"/>
          <w:sz w:val="28"/>
          <w:lang w:val="es-CL"/>
        </w:rPr>
      </w:pPr>
    </w:p>
    <w:p w14:paraId="2F47EF73" w14:textId="77777777" w:rsidR="0037673A" w:rsidRPr="00295A13" w:rsidRDefault="0037673A">
      <w:pPr>
        <w:spacing w:before="240" w:after="60"/>
        <w:rPr>
          <w:b/>
          <w:color w:val="1F4E79"/>
          <w:sz w:val="28"/>
          <w:lang w:val="es-CL"/>
        </w:rPr>
      </w:pPr>
    </w:p>
    <w:p w14:paraId="77DE89EA" w14:textId="77777777" w:rsidR="0037673A" w:rsidRPr="00295A13" w:rsidRDefault="0037673A">
      <w:pPr>
        <w:spacing w:before="240" w:after="60"/>
        <w:rPr>
          <w:b/>
          <w:color w:val="1F4E79"/>
          <w:sz w:val="28"/>
          <w:lang w:val="es-CL"/>
        </w:rPr>
      </w:pPr>
    </w:p>
    <w:p w14:paraId="3A35524D" w14:textId="77777777" w:rsidR="0037673A" w:rsidRPr="00295A13" w:rsidRDefault="0037673A">
      <w:pPr>
        <w:spacing w:before="240" w:after="60"/>
        <w:rPr>
          <w:b/>
          <w:color w:val="1F4E79"/>
          <w:sz w:val="28"/>
          <w:lang w:val="es-CL"/>
        </w:rPr>
      </w:pPr>
    </w:p>
    <w:p w14:paraId="79D3697B" w14:textId="77777777" w:rsidR="0037673A" w:rsidRPr="00295A13" w:rsidRDefault="0037673A">
      <w:pPr>
        <w:spacing w:before="240" w:after="60"/>
        <w:rPr>
          <w:b/>
          <w:color w:val="1F4E79"/>
          <w:sz w:val="28"/>
          <w:lang w:val="es-CL"/>
        </w:rPr>
      </w:pPr>
    </w:p>
    <w:p w14:paraId="1B829E38" w14:textId="2614D55D" w:rsidR="000B7B23" w:rsidRPr="00C16D91" w:rsidRDefault="00000000">
      <w:pPr>
        <w:spacing w:before="240" w:after="60"/>
        <w:rPr>
          <w:lang w:val="es-CL"/>
        </w:rPr>
      </w:pPr>
      <w:r w:rsidRPr="00C16D91">
        <w:rPr>
          <w:b/>
          <w:color w:val="1F4E79"/>
          <w:sz w:val="28"/>
          <w:lang w:val="es-CL"/>
        </w:rPr>
        <w:lastRenderedPageBreak/>
        <w:t>4. Microservicios que serán desarrollados</w:t>
      </w:r>
    </w:p>
    <w:p w14:paraId="7CFC7E57" w14:textId="77777777" w:rsidR="000B7B23" w:rsidRPr="00295A13" w:rsidRDefault="00000000">
      <w:pPr>
        <w:spacing w:after="120"/>
        <w:rPr>
          <w:lang w:val="es-CL"/>
        </w:rPr>
      </w:pPr>
      <w:r w:rsidRPr="00295A13">
        <w:rPr>
          <w:color w:val="666666"/>
          <w:sz w:val="19"/>
          <w:lang w:val="es-CL"/>
        </w:rPr>
        <w:t>Mencione solamente los cinco microservicios propuestos para el proyecto.</w:t>
      </w:r>
    </w:p>
    <w:tbl>
      <w:tblPr>
        <w:tblW w:w="10052" w:type="dxa"/>
        <w:jc w:val="center"/>
        <w:tblLayout w:type="fixed"/>
        <w:tblLook w:val="04A0" w:firstRow="1" w:lastRow="0" w:firstColumn="1" w:lastColumn="0" w:noHBand="0" w:noVBand="1"/>
      </w:tblPr>
      <w:tblGrid>
        <w:gridCol w:w="6"/>
        <w:gridCol w:w="1112"/>
        <w:gridCol w:w="8934"/>
      </w:tblGrid>
      <w:tr w:rsidR="000B7B23" w14:paraId="2C96D211" w14:textId="77777777" w:rsidTr="00EB55CC">
        <w:trPr>
          <w:trHeight w:val="481"/>
          <w:jc w:val="center"/>
        </w:trPr>
        <w:tc>
          <w:tcPr>
            <w:tcW w:w="1118" w:type="dxa"/>
            <w:gridSpan w:val="2"/>
            <w:tcBorders>
              <w:top w:val="single" w:sz="8" w:space="0" w:color="B7C9D6"/>
              <w:left w:val="single" w:sz="8" w:space="0" w:color="B7C9D6"/>
              <w:bottom w:val="single" w:sz="8" w:space="0" w:color="B7C9D6"/>
              <w:right w:val="single" w:sz="8" w:space="0" w:color="B7C9D6"/>
            </w:tcBorders>
            <w:shd w:val="clear" w:color="auto" w:fill="1F4E79"/>
            <w:tcMar>
              <w:top w:w="130" w:type="dxa"/>
              <w:left w:w="120" w:type="dxa"/>
              <w:bottom w:w="130" w:type="dxa"/>
              <w:right w:w="120" w:type="dxa"/>
            </w:tcMar>
            <w:vAlign w:val="center"/>
          </w:tcPr>
          <w:p w14:paraId="7D87D20D" w14:textId="77777777" w:rsidR="000B7B23" w:rsidRDefault="00000000">
            <w:pPr>
              <w:jc w:val="center"/>
            </w:pPr>
            <w:r>
              <w:rPr>
                <w:b/>
                <w:color w:val="FFFFFF"/>
                <w:sz w:val="20"/>
              </w:rPr>
              <w:t>N°</w:t>
            </w:r>
          </w:p>
        </w:tc>
        <w:tc>
          <w:tcPr>
            <w:tcW w:w="8934" w:type="dxa"/>
            <w:tcBorders>
              <w:top w:val="single" w:sz="8" w:space="0" w:color="B7C9D6"/>
              <w:left w:val="single" w:sz="8" w:space="0" w:color="B7C9D6"/>
              <w:bottom w:val="single" w:sz="8" w:space="0" w:color="B7C9D6"/>
              <w:right w:val="single" w:sz="8" w:space="0" w:color="B7C9D6"/>
            </w:tcBorders>
            <w:shd w:val="clear" w:color="auto" w:fill="1F4E79"/>
            <w:tcMar>
              <w:top w:w="130" w:type="dxa"/>
              <w:left w:w="120" w:type="dxa"/>
              <w:bottom w:w="130" w:type="dxa"/>
              <w:right w:w="120" w:type="dxa"/>
            </w:tcMar>
            <w:vAlign w:val="center"/>
          </w:tcPr>
          <w:p w14:paraId="5E924611" w14:textId="77777777" w:rsidR="000B7B23" w:rsidRDefault="00000000">
            <w:r>
              <w:rPr>
                <w:b/>
                <w:color w:val="FFFFFF"/>
                <w:sz w:val="20"/>
              </w:rPr>
              <w:t>Nombre del microservicio</w:t>
            </w:r>
          </w:p>
        </w:tc>
      </w:tr>
      <w:tr w:rsidR="000B7B23" w:rsidRPr="00295A13" w14:paraId="244E5A69" w14:textId="77777777" w:rsidTr="00EB55CC">
        <w:trPr>
          <w:gridBefore w:val="1"/>
          <w:wBefore w:w="6" w:type="dxa"/>
          <w:trHeight w:val="497"/>
          <w:jc w:val="center"/>
        </w:trPr>
        <w:tc>
          <w:tcPr>
            <w:tcW w:w="1112" w:type="dxa"/>
            <w:tcBorders>
              <w:top w:val="single" w:sz="8" w:space="0" w:color="B7C9D6"/>
              <w:left w:val="single" w:sz="8" w:space="0" w:color="B7C9D6"/>
              <w:bottom w:val="single" w:sz="8" w:space="0" w:color="B7C9D6"/>
              <w:right w:val="single" w:sz="8" w:space="0" w:color="B7C9D6"/>
            </w:tcBorders>
            <w:shd w:val="clear" w:color="auto" w:fill="D9EAF7"/>
            <w:tcMar>
              <w:top w:w="145" w:type="dxa"/>
              <w:left w:w="150" w:type="dxa"/>
              <w:bottom w:w="145" w:type="dxa"/>
              <w:right w:w="150" w:type="dxa"/>
            </w:tcMar>
            <w:vAlign w:val="center"/>
          </w:tcPr>
          <w:p w14:paraId="3105B27D" w14:textId="77777777" w:rsidR="000B7B23" w:rsidRDefault="00000000">
            <w:pPr>
              <w:jc w:val="center"/>
            </w:pPr>
            <w:r>
              <w:rPr>
                <w:b/>
                <w:color w:val="1F4E79"/>
              </w:rPr>
              <w:t>1</w:t>
            </w:r>
          </w:p>
        </w:tc>
        <w:tc>
          <w:tcPr>
            <w:tcW w:w="8934" w:type="dxa"/>
            <w:tcBorders>
              <w:top w:val="single" w:sz="8" w:space="0" w:color="B7C9D6"/>
              <w:left w:val="single" w:sz="8" w:space="0" w:color="B7C9D6"/>
              <w:bottom w:val="single" w:sz="8" w:space="0" w:color="B7C9D6"/>
              <w:right w:val="single" w:sz="8" w:space="0" w:color="B7C9D6"/>
            </w:tcBorders>
            <w:tcMar>
              <w:top w:w="145" w:type="dxa"/>
              <w:left w:w="150" w:type="dxa"/>
              <w:bottom w:w="145" w:type="dxa"/>
              <w:right w:w="150" w:type="dxa"/>
            </w:tcMar>
            <w:vAlign w:val="center"/>
          </w:tcPr>
          <w:p w14:paraId="429D36DB" w14:textId="61CC4A50" w:rsidR="000B7B23" w:rsidRPr="00295A13" w:rsidRDefault="00295A13">
            <w:pPr>
              <w:rPr>
                <w:lang w:val="es-CL"/>
              </w:rPr>
            </w:pPr>
            <w:r>
              <w:rPr>
                <w:i/>
                <w:color w:val="999999"/>
                <w:sz w:val="20"/>
                <w:lang w:val="es-CL"/>
              </w:rPr>
              <w:t>auth-Service</w:t>
            </w:r>
          </w:p>
        </w:tc>
      </w:tr>
      <w:tr w:rsidR="000B7B23" w:rsidRPr="00295A13" w14:paraId="68C9789E" w14:textId="77777777" w:rsidTr="00EB55CC">
        <w:trPr>
          <w:trHeight w:val="489"/>
          <w:jc w:val="center"/>
        </w:trPr>
        <w:tc>
          <w:tcPr>
            <w:tcW w:w="1118" w:type="dxa"/>
            <w:gridSpan w:val="2"/>
            <w:tcBorders>
              <w:top w:val="single" w:sz="8" w:space="0" w:color="B7C9D6"/>
              <w:left w:val="single" w:sz="8" w:space="0" w:color="B7C9D6"/>
              <w:bottom w:val="single" w:sz="8" w:space="0" w:color="B7C9D6"/>
              <w:right w:val="single" w:sz="8" w:space="0" w:color="B7C9D6"/>
            </w:tcBorders>
            <w:shd w:val="clear" w:color="auto" w:fill="D9EAF7"/>
            <w:tcMar>
              <w:top w:w="145" w:type="dxa"/>
              <w:left w:w="150" w:type="dxa"/>
              <w:bottom w:w="145" w:type="dxa"/>
              <w:right w:w="150" w:type="dxa"/>
            </w:tcMar>
            <w:vAlign w:val="center"/>
          </w:tcPr>
          <w:p w14:paraId="6CEF225E" w14:textId="77777777" w:rsidR="000B7B23" w:rsidRDefault="00000000">
            <w:pPr>
              <w:jc w:val="center"/>
            </w:pPr>
            <w:r>
              <w:rPr>
                <w:b/>
                <w:color w:val="1F4E79"/>
              </w:rPr>
              <w:t>2</w:t>
            </w:r>
          </w:p>
        </w:tc>
        <w:tc>
          <w:tcPr>
            <w:tcW w:w="8934" w:type="dxa"/>
            <w:tcBorders>
              <w:top w:val="single" w:sz="8" w:space="0" w:color="B7C9D6"/>
              <w:left w:val="single" w:sz="8" w:space="0" w:color="B7C9D6"/>
              <w:bottom w:val="single" w:sz="8" w:space="0" w:color="B7C9D6"/>
              <w:right w:val="single" w:sz="8" w:space="0" w:color="B7C9D6"/>
            </w:tcBorders>
            <w:tcMar>
              <w:top w:w="145" w:type="dxa"/>
              <w:left w:w="150" w:type="dxa"/>
              <w:bottom w:w="145" w:type="dxa"/>
              <w:right w:w="150" w:type="dxa"/>
            </w:tcMar>
            <w:vAlign w:val="center"/>
          </w:tcPr>
          <w:p w14:paraId="2D066124" w14:textId="163FD269" w:rsidR="000B7B23" w:rsidRPr="00295A13" w:rsidRDefault="00295A13">
            <w:pPr>
              <w:rPr>
                <w:lang w:val="es-CL"/>
              </w:rPr>
            </w:pPr>
            <w:r>
              <w:rPr>
                <w:i/>
                <w:color w:val="999999"/>
                <w:sz w:val="20"/>
                <w:lang w:val="es-CL"/>
              </w:rPr>
              <w:t>cliente</w:t>
            </w:r>
          </w:p>
        </w:tc>
      </w:tr>
      <w:tr w:rsidR="000B7B23" w:rsidRPr="00295A13" w14:paraId="607F7644" w14:textId="77777777" w:rsidTr="00EB55CC">
        <w:trPr>
          <w:trHeight w:val="497"/>
          <w:jc w:val="center"/>
        </w:trPr>
        <w:tc>
          <w:tcPr>
            <w:tcW w:w="1118" w:type="dxa"/>
            <w:gridSpan w:val="2"/>
            <w:tcBorders>
              <w:top w:val="single" w:sz="8" w:space="0" w:color="B7C9D6"/>
              <w:left w:val="single" w:sz="8" w:space="0" w:color="B7C9D6"/>
              <w:bottom w:val="single" w:sz="8" w:space="0" w:color="B7C9D6"/>
              <w:right w:val="single" w:sz="8" w:space="0" w:color="B7C9D6"/>
            </w:tcBorders>
            <w:shd w:val="clear" w:color="auto" w:fill="D9EAF7"/>
            <w:tcMar>
              <w:top w:w="145" w:type="dxa"/>
              <w:left w:w="150" w:type="dxa"/>
              <w:bottom w:w="145" w:type="dxa"/>
              <w:right w:w="150" w:type="dxa"/>
            </w:tcMar>
            <w:vAlign w:val="center"/>
          </w:tcPr>
          <w:p w14:paraId="14253DBC" w14:textId="77777777" w:rsidR="000B7B23" w:rsidRDefault="00000000">
            <w:pPr>
              <w:jc w:val="center"/>
            </w:pPr>
            <w:r>
              <w:rPr>
                <w:b/>
                <w:color w:val="1F4E79"/>
              </w:rPr>
              <w:t>3</w:t>
            </w:r>
          </w:p>
        </w:tc>
        <w:tc>
          <w:tcPr>
            <w:tcW w:w="8934" w:type="dxa"/>
            <w:tcBorders>
              <w:top w:val="single" w:sz="8" w:space="0" w:color="B7C9D6"/>
              <w:left w:val="single" w:sz="8" w:space="0" w:color="B7C9D6"/>
              <w:bottom w:val="single" w:sz="8" w:space="0" w:color="B7C9D6"/>
              <w:right w:val="single" w:sz="8" w:space="0" w:color="B7C9D6"/>
            </w:tcBorders>
            <w:tcMar>
              <w:top w:w="145" w:type="dxa"/>
              <w:left w:w="150" w:type="dxa"/>
              <w:bottom w:w="145" w:type="dxa"/>
              <w:right w:w="150" w:type="dxa"/>
            </w:tcMar>
            <w:vAlign w:val="center"/>
          </w:tcPr>
          <w:p w14:paraId="73BE2432" w14:textId="2891852B" w:rsidR="000B7B23" w:rsidRPr="00295A13" w:rsidRDefault="00295A13">
            <w:pPr>
              <w:rPr>
                <w:lang w:val="es-CL"/>
              </w:rPr>
            </w:pPr>
            <w:r>
              <w:rPr>
                <w:i/>
                <w:color w:val="999999"/>
                <w:sz w:val="20"/>
                <w:lang w:val="es-CL"/>
              </w:rPr>
              <w:t>Devolución</w:t>
            </w:r>
          </w:p>
        </w:tc>
      </w:tr>
      <w:tr w:rsidR="000B7B23" w:rsidRPr="00295A13" w14:paraId="19B50B67" w14:textId="77777777" w:rsidTr="00EB55CC">
        <w:trPr>
          <w:trHeight w:val="489"/>
          <w:jc w:val="center"/>
        </w:trPr>
        <w:tc>
          <w:tcPr>
            <w:tcW w:w="1118" w:type="dxa"/>
            <w:gridSpan w:val="2"/>
            <w:tcBorders>
              <w:top w:val="single" w:sz="8" w:space="0" w:color="B7C9D6"/>
              <w:left w:val="single" w:sz="8" w:space="0" w:color="B7C9D6"/>
              <w:bottom w:val="single" w:sz="8" w:space="0" w:color="B7C9D6"/>
              <w:right w:val="single" w:sz="8" w:space="0" w:color="B7C9D6"/>
            </w:tcBorders>
            <w:shd w:val="clear" w:color="auto" w:fill="D9EAF7"/>
            <w:tcMar>
              <w:top w:w="145" w:type="dxa"/>
              <w:left w:w="150" w:type="dxa"/>
              <w:bottom w:w="145" w:type="dxa"/>
              <w:right w:w="150" w:type="dxa"/>
            </w:tcMar>
            <w:vAlign w:val="center"/>
          </w:tcPr>
          <w:p w14:paraId="14E90252" w14:textId="77777777" w:rsidR="000B7B23" w:rsidRDefault="00000000">
            <w:pPr>
              <w:jc w:val="center"/>
            </w:pPr>
            <w:r>
              <w:rPr>
                <w:b/>
                <w:color w:val="1F4E79"/>
              </w:rPr>
              <w:t>4</w:t>
            </w:r>
          </w:p>
        </w:tc>
        <w:tc>
          <w:tcPr>
            <w:tcW w:w="8934" w:type="dxa"/>
            <w:tcBorders>
              <w:top w:val="single" w:sz="8" w:space="0" w:color="B7C9D6"/>
              <w:left w:val="single" w:sz="8" w:space="0" w:color="B7C9D6"/>
              <w:bottom w:val="single" w:sz="8" w:space="0" w:color="B7C9D6"/>
              <w:right w:val="single" w:sz="8" w:space="0" w:color="B7C9D6"/>
            </w:tcBorders>
            <w:tcMar>
              <w:top w:w="145" w:type="dxa"/>
              <w:left w:w="150" w:type="dxa"/>
              <w:bottom w:w="145" w:type="dxa"/>
              <w:right w:w="150" w:type="dxa"/>
            </w:tcMar>
            <w:vAlign w:val="center"/>
          </w:tcPr>
          <w:p w14:paraId="4A0AC1AE" w14:textId="70F3C65D" w:rsidR="000B7B23" w:rsidRPr="00295A13" w:rsidRDefault="00295A13">
            <w:pPr>
              <w:rPr>
                <w:lang w:val="es-CL"/>
              </w:rPr>
            </w:pPr>
            <w:r>
              <w:rPr>
                <w:i/>
                <w:color w:val="999999"/>
                <w:sz w:val="20"/>
                <w:lang w:val="es-CL"/>
              </w:rPr>
              <w:t>pedidos</w:t>
            </w:r>
          </w:p>
        </w:tc>
      </w:tr>
      <w:tr w:rsidR="000B7B23" w:rsidRPr="00295A13" w14:paraId="66A53980" w14:textId="77777777" w:rsidTr="00EB55CC">
        <w:trPr>
          <w:trHeight w:val="497"/>
          <w:jc w:val="center"/>
        </w:trPr>
        <w:tc>
          <w:tcPr>
            <w:tcW w:w="1118" w:type="dxa"/>
            <w:gridSpan w:val="2"/>
            <w:tcBorders>
              <w:top w:val="single" w:sz="8" w:space="0" w:color="B7C9D6"/>
              <w:left w:val="single" w:sz="8" w:space="0" w:color="B7C9D6"/>
              <w:bottom w:val="single" w:sz="8" w:space="0" w:color="B7C9D6"/>
              <w:right w:val="single" w:sz="8" w:space="0" w:color="B7C9D6"/>
            </w:tcBorders>
            <w:shd w:val="clear" w:color="auto" w:fill="D9EAF7"/>
            <w:tcMar>
              <w:top w:w="145" w:type="dxa"/>
              <w:left w:w="150" w:type="dxa"/>
              <w:bottom w:w="145" w:type="dxa"/>
              <w:right w:w="150" w:type="dxa"/>
            </w:tcMar>
            <w:vAlign w:val="center"/>
          </w:tcPr>
          <w:p w14:paraId="51832411" w14:textId="77777777" w:rsidR="000B7B23" w:rsidRDefault="00000000">
            <w:pPr>
              <w:jc w:val="center"/>
            </w:pPr>
            <w:r>
              <w:rPr>
                <w:b/>
                <w:color w:val="1F4E79"/>
              </w:rPr>
              <w:t>5</w:t>
            </w:r>
          </w:p>
        </w:tc>
        <w:tc>
          <w:tcPr>
            <w:tcW w:w="8934" w:type="dxa"/>
            <w:tcBorders>
              <w:top w:val="single" w:sz="8" w:space="0" w:color="B7C9D6"/>
              <w:left w:val="single" w:sz="8" w:space="0" w:color="B7C9D6"/>
              <w:bottom w:val="single" w:sz="8" w:space="0" w:color="B7C9D6"/>
              <w:right w:val="single" w:sz="8" w:space="0" w:color="B7C9D6"/>
            </w:tcBorders>
            <w:tcMar>
              <w:top w:w="145" w:type="dxa"/>
              <w:left w:w="150" w:type="dxa"/>
              <w:bottom w:w="145" w:type="dxa"/>
              <w:right w:w="150" w:type="dxa"/>
            </w:tcMar>
            <w:vAlign w:val="center"/>
          </w:tcPr>
          <w:p w14:paraId="2F0B7C1D" w14:textId="30CCEEF2" w:rsidR="000B7B23" w:rsidRPr="00295A13" w:rsidRDefault="00295A13">
            <w:pPr>
              <w:rPr>
                <w:lang w:val="es-CL"/>
              </w:rPr>
            </w:pPr>
            <w:r>
              <w:rPr>
                <w:i/>
                <w:color w:val="999999"/>
                <w:sz w:val="20"/>
                <w:lang w:val="es-CL"/>
              </w:rPr>
              <w:t>productos</w:t>
            </w:r>
          </w:p>
        </w:tc>
      </w:tr>
      <w:tr w:rsidR="007A2FC8" w:rsidRPr="00295A13" w14:paraId="06538068" w14:textId="77777777" w:rsidTr="00EB55CC">
        <w:trPr>
          <w:trHeight w:val="497"/>
          <w:jc w:val="center"/>
        </w:trPr>
        <w:tc>
          <w:tcPr>
            <w:tcW w:w="1118" w:type="dxa"/>
            <w:gridSpan w:val="2"/>
            <w:tcBorders>
              <w:top w:val="single" w:sz="8" w:space="0" w:color="B7C9D6"/>
              <w:left w:val="single" w:sz="8" w:space="0" w:color="B7C9D6"/>
              <w:bottom w:val="single" w:sz="8" w:space="0" w:color="B7C9D6"/>
              <w:right w:val="single" w:sz="8" w:space="0" w:color="B7C9D6"/>
            </w:tcBorders>
            <w:shd w:val="clear" w:color="auto" w:fill="D9EAF7"/>
            <w:tcMar>
              <w:top w:w="145" w:type="dxa"/>
              <w:left w:w="150" w:type="dxa"/>
              <w:bottom w:w="145" w:type="dxa"/>
              <w:right w:w="150" w:type="dxa"/>
            </w:tcMar>
            <w:vAlign w:val="center"/>
          </w:tcPr>
          <w:p w14:paraId="08543141" w14:textId="13FEB3F2" w:rsidR="007A2FC8" w:rsidRDefault="007A2FC8" w:rsidP="007A2FC8">
            <w:pPr>
              <w:jc w:val="center"/>
              <w:rPr>
                <w:b/>
                <w:color w:val="1F4E79"/>
              </w:rPr>
            </w:pPr>
            <w:r>
              <w:rPr>
                <w:b/>
                <w:color w:val="1F4E79"/>
              </w:rPr>
              <w:t>6</w:t>
            </w:r>
          </w:p>
        </w:tc>
        <w:tc>
          <w:tcPr>
            <w:tcW w:w="8934" w:type="dxa"/>
            <w:tcBorders>
              <w:top w:val="single" w:sz="8" w:space="0" w:color="B7C9D6"/>
              <w:left w:val="single" w:sz="8" w:space="0" w:color="B7C9D6"/>
              <w:bottom w:val="single" w:sz="8" w:space="0" w:color="B7C9D6"/>
              <w:right w:val="single" w:sz="8" w:space="0" w:color="B7C9D6"/>
            </w:tcBorders>
            <w:tcMar>
              <w:top w:w="145" w:type="dxa"/>
              <w:left w:w="150" w:type="dxa"/>
              <w:bottom w:w="145" w:type="dxa"/>
              <w:right w:w="150" w:type="dxa"/>
            </w:tcMar>
            <w:vAlign w:val="center"/>
          </w:tcPr>
          <w:p w14:paraId="20F23121" w14:textId="4916D362" w:rsidR="007A2FC8" w:rsidRPr="00295A13" w:rsidRDefault="00295A13" w:rsidP="007A2FC8">
            <w:pPr>
              <w:rPr>
                <w:i/>
                <w:noProof/>
                <w:color w:val="999999"/>
                <w:sz w:val="20"/>
                <w:lang w:val="es-CL"/>
              </w:rPr>
            </w:pPr>
            <w:r>
              <w:rPr>
                <w:i/>
                <w:noProof/>
                <w:color w:val="999999"/>
                <w:sz w:val="20"/>
                <w:lang w:val="es-CL"/>
              </w:rPr>
              <w:t>reclamos</w:t>
            </w:r>
          </w:p>
        </w:tc>
      </w:tr>
      <w:tr w:rsidR="007A2FC8" w:rsidRPr="00295A13" w14:paraId="58B018B7" w14:textId="77777777" w:rsidTr="00EB55CC">
        <w:trPr>
          <w:trHeight w:val="497"/>
          <w:jc w:val="center"/>
        </w:trPr>
        <w:tc>
          <w:tcPr>
            <w:tcW w:w="1118" w:type="dxa"/>
            <w:gridSpan w:val="2"/>
            <w:tcBorders>
              <w:top w:val="single" w:sz="8" w:space="0" w:color="B7C9D6"/>
              <w:left w:val="single" w:sz="8" w:space="0" w:color="B7C9D6"/>
              <w:bottom w:val="single" w:sz="8" w:space="0" w:color="B7C9D6"/>
              <w:right w:val="single" w:sz="8" w:space="0" w:color="B7C9D6"/>
            </w:tcBorders>
            <w:shd w:val="clear" w:color="auto" w:fill="D9EAF7"/>
            <w:tcMar>
              <w:top w:w="145" w:type="dxa"/>
              <w:left w:w="150" w:type="dxa"/>
              <w:bottom w:w="145" w:type="dxa"/>
              <w:right w:w="150" w:type="dxa"/>
            </w:tcMar>
            <w:vAlign w:val="center"/>
          </w:tcPr>
          <w:p w14:paraId="28844894" w14:textId="09FEDC06" w:rsidR="007A2FC8" w:rsidRDefault="007A2FC8" w:rsidP="007A2FC8">
            <w:pPr>
              <w:jc w:val="center"/>
              <w:rPr>
                <w:b/>
                <w:color w:val="1F4E79"/>
              </w:rPr>
            </w:pPr>
            <w:r>
              <w:rPr>
                <w:b/>
                <w:color w:val="1F4E79"/>
              </w:rPr>
              <w:t>7</w:t>
            </w:r>
          </w:p>
        </w:tc>
        <w:tc>
          <w:tcPr>
            <w:tcW w:w="8934" w:type="dxa"/>
            <w:tcBorders>
              <w:top w:val="single" w:sz="8" w:space="0" w:color="B7C9D6"/>
              <w:left w:val="single" w:sz="8" w:space="0" w:color="B7C9D6"/>
              <w:bottom w:val="single" w:sz="8" w:space="0" w:color="B7C9D6"/>
              <w:right w:val="single" w:sz="8" w:space="0" w:color="B7C9D6"/>
            </w:tcBorders>
            <w:tcMar>
              <w:top w:w="145" w:type="dxa"/>
              <w:left w:w="150" w:type="dxa"/>
              <w:bottom w:w="145" w:type="dxa"/>
              <w:right w:w="150" w:type="dxa"/>
            </w:tcMar>
            <w:vAlign w:val="center"/>
          </w:tcPr>
          <w:p w14:paraId="75E120B1" w14:textId="54815C4A" w:rsidR="007A2FC8" w:rsidRPr="00295A13" w:rsidRDefault="00295A13" w:rsidP="007A2FC8">
            <w:pPr>
              <w:rPr>
                <w:i/>
                <w:noProof/>
                <w:color w:val="999999"/>
                <w:sz w:val="20"/>
                <w:lang w:val="es-CL"/>
              </w:rPr>
            </w:pPr>
            <w:r>
              <w:rPr>
                <w:i/>
                <w:noProof/>
                <w:color w:val="999999"/>
                <w:sz w:val="20"/>
                <w:lang w:val="es-CL"/>
              </w:rPr>
              <w:t>servicioTecnico</w:t>
            </w:r>
          </w:p>
        </w:tc>
      </w:tr>
      <w:tr w:rsidR="007A2FC8" w:rsidRPr="00C16D91" w14:paraId="1A11382F" w14:textId="77777777" w:rsidTr="00EB55CC">
        <w:trPr>
          <w:trHeight w:val="497"/>
          <w:jc w:val="center"/>
        </w:trPr>
        <w:tc>
          <w:tcPr>
            <w:tcW w:w="1118" w:type="dxa"/>
            <w:gridSpan w:val="2"/>
            <w:tcBorders>
              <w:top w:val="single" w:sz="8" w:space="0" w:color="B7C9D6"/>
              <w:left w:val="single" w:sz="8" w:space="0" w:color="B7C9D6"/>
              <w:bottom w:val="single" w:sz="8" w:space="0" w:color="B7C9D6"/>
              <w:right w:val="single" w:sz="8" w:space="0" w:color="B7C9D6"/>
            </w:tcBorders>
            <w:shd w:val="clear" w:color="auto" w:fill="D9EAF7"/>
            <w:tcMar>
              <w:top w:w="145" w:type="dxa"/>
              <w:left w:w="150" w:type="dxa"/>
              <w:bottom w:w="145" w:type="dxa"/>
              <w:right w:w="150" w:type="dxa"/>
            </w:tcMar>
            <w:vAlign w:val="center"/>
          </w:tcPr>
          <w:p w14:paraId="1B11F64D" w14:textId="174DE6FC" w:rsidR="007A2FC8" w:rsidRDefault="007A2FC8" w:rsidP="007A2FC8">
            <w:pPr>
              <w:jc w:val="center"/>
              <w:rPr>
                <w:b/>
                <w:color w:val="1F4E79"/>
              </w:rPr>
            </w:pPr>
            <w:r>
              <w:rPr>
                <w:b/>
                <w:color w:val="1F4E79"/>
              </w:rPr>
              <w:t>8</w:t>
            </w:r>
          </w:p>
        </w:tc>
        <w:tc>
          <w:tcPr>
            <w:tcW w:w="8934" w:type="dxa"/>
            <w:tcBorders>
              <w:top w:val="single" w:sz="8" w:space="0" w:color="B7C9D6"/>
              <w:left w:val="single" w:sz="8" w:space="0" w:color="B7C9D6"/>
              <w:bottom w:val="single" w:sz="8" w:space="0" w:color="B7C9D6"/>
              <w:right w:val="single" w:sz="8" w:space="0" w:color="B7C9D6"/>
            </w:tcBorders>
            <w:tcMar>
              <w:top w:w="145" w:type="dxa"/>
              <w:left w:w="150" w:type="dxa"/>
              <w:bottom w:w="145" w:type="dxa"/>
              <w:right w:w="150" w:type="dxa"/>
            </w:tcMar>
            <w:vAlign w:val="center"/>
          </w:tcPr>
          <w:p w14:paraId="1B229DEC" w14:textId="35AFFEB1" w:rsidR="007A2FC8" w:rsidRPr="00295A13" w:rsidRDefault="00C16D91" w:rsidP="007A2FC8">
            <w:pPr>
              <w:rPr>
                <w:i/>
                <w:noProof/>
                <w:color w:val="999999"/>
                <w:sz w:val="20"/>
                <w:lang w:val="es-CL"/>
              </w:rPr>
            </w:pPr>
            <w:r>
              <w:rPr>
                <w:i/>
                <w:noProof/>
                <w:color w:val="999999"/>
                <w:sz w:val="20"/>
                <w:lang w:val="es-CL"/>
              </w:rPr>
              <w:t>Api-gateway</w:t>
            </w:r>
          </w:p>
        </w:tc>
      </w:tr>
      <w:tr w:rsidR="007A2FC8" w:rsidRPr="00C16D91" w14:paraId="3C3298F8" w14:textId="77777777" w:rsidTr="00EB55CC">
        <w:trPr>
          <w:trHeight w:val="497"/>
          <w:jc w:val="center"/>
        </w:trPr>
        <w:tc>
          <w:tcPr>
            <w:tcW w:w="1118" w:type="dxa"/>
            <w:gridSpan w:val="2"/>
            <w:tcBorders>
              <w:top w:val="single" w:sz="8" w:space="0" w:color="B7C9D6"/>
              <w:left w:val="single" w:sz="8" w:space="0" w:color="B7C9D6"/>
              <w:bottom w:val="single" w:sz="8" w:space="0" w:color="B7C9D6"/>
              <w:right w:val="single" w:sz="8" w:space="0" w:color="B7C9D6"/>
            </w:tcBorders>
            <w:shd w:val="clear" w:color="auto" w:fill="D9EAF7"/>
            <w:tcMar>
              <w:top w:w="145" w:type="dxa"/>
              <w:left w:w="150" w:type="dxa"/>
              <w:bottom w:w="145" w:type="dxa"/>
              <w:right w:w="150" w:type="dxa"/>
            </w:tcMar>
            <w:vAlign w:val="center"/>
          </w:tcPr>
          <w:p w14:paraId="34ED6BA6" w14:textId="64E1B362" w:rsidR="007A2FC8" w:rsidRDefault="007A2FC8" w:rsidP="007A2FC8">
            <w:pPr>
              <w:jc w:val="center"/>
              <w:rPr>
                <w:b/>
                <w:color w:val="1F4E79"/>
              </w:rPr>
            </w:pPr>
            <w:r>
              <w:rPr>
                <w:b/>
                <w:color w:val="1F4E79"/>
              </w:rPr>
              <w:t>9</w:t>
            </w:r>
          </w:p>
        </w:tc>
        <w:tc>
          <w:tcPr>
            <w:tcW w:w="8934" w:type="dxa"/>
            <w:tcBorders>
              <w:top w:val="single" w:sz="8" w:space="0" w:color="B7C9D6"/>
              <w:left w:val="single" w:sz="8" w:space="0" w:color="B7C9D6"/>
              <w:bottom w:val="single" w:sz="8" w:space="0" w:color="B7C9D6"/>
              <w:right w:val="single" w:sz="8" w:space="0" w:color="B7C9D6"/>
            </w:tcBorders>
            <w:tcMar>
              <w:top w:w="145" w:type="dxa"/>
              <w:left w:w="150" w:type="dxa"/>
              <w:bottom w:w="145" w:type="dxa"/>
              <w:right w:w="150" w:type="dxa"/>
            </w:tcMar>
            <w:vAlign w:val="center"/>
          </w:tcPr>
          <w:p w14:paraId="1347952D" w14:textId="7ADB2EDC" w:rsidR="007A2FC8" w:rsidRPr="00295A13" w:rsidRDefault="00C16D91" w:rsidP="007A2FC8">
            <w:pPr>
              <w:rPr>
                <w:i/>
                <w:noProof/>
                <w:color w:val="999999"/>
                <w:sz w:val="20"/>
                <w:lang w:val="es-CL"/>
              </w:rPr>
            </w:pPr>
            <w:r>
              <w:rPr>
                <w:i/>
                <w:noProof/>
                <w:color w:val="999999"/>
                <w:sz w:val="20"/>
                <w:lang w:val="es-CL"/>
              </w:rPr>
              <w:t>Eureka-server</w:t>
            </w:r>
          </w:p>
        </w:tc>
      </w:tr>
      <w:tr w:rsidR="007A2FC8" w:rsidRPr="00C16D91" w14:paraId="1D1E4AE0" w14:textId="77777777" w:rsidTr="00EB55CC">
        <w:trPr>
          <w:trHeight w:val="497"/>
          <w:jc w:val="center"/>
        </w:trPr>
        <w:tc>
          <w:tcPr>
            <w:tcW w:w="1118" w:type="dxa"/>
            <w:gridSpan w:val="2"/>
            <w:tcBorders>
              <w:top w:val="single" w:sz="8" w:space="0" w:color="B7C9D6"/>
              <w:left w:val="single" w:sz="8" w:space="0" w:color="B7C9D6"/>
              <w:bottom w:val="single" w:sz="8" w:space="0" w:color="B7C9D6"/>
              <w:right w:val="single" w:sz="8" w:space="0" w:color="B7C9D6"/>
            </w:tcBorders>
            <w:shd w:val="clear" w:color="auto" w:fill="D9EAF7"/>
            <w:tcMar>
              <w:top w:w="145" w:type="dxa"/>
              <w:left w:w="150" w:type="dxa"/>
              <w:bottom w:w="145" w:type="dxa"/>
              <w:right w:w="150" w:type="dxa"/>
            </w:tcMar>
            <w:vAlign w:val="center"/>
          </w:tcPr>
          <w:p w14:paraId="39758E82" w14:textId="7E7C79D9" w:rsidR="007A2FC8" w:rsidRDefault="007A2FC8" w:rsidP="007A2FC8">
            <w:pPr>
              <w:jc w:val="center"/>
              <w:rPr>
                <w:b/>
                <w:color w:val="1F4E79"/>
              </w:rPr>
            </w:pPr>
            <w:r>
              <w:rPr>
                <w:b/>
                <w:color w:val="1F4E79"/>
              </w:rPr>
              <w:t>10</w:t>
            </w:r>
          </w:p>
        </w:tc>
        <w:tc>
          <w:tcPr>
            <w:tcW w:w="8934" w:type="dxa"/>
            <w:tcBorders>
              <w:top w:val="single" w:sz="8" w:space="0" w:color="B7C9D6"/>
              <w:left w:val="single" w:sz="8" w:space="0" w:color="B7C9D6"/>
              <w:bottom w:val="single" w:sz="8" w:space="0" w:color="B7C9D6"/>
              <w:right w:val="single" w:sz="8" w:space="0" w:color="B7C9D6"/>
            </w:tcBorders>
            <w:tcMar>
              <w:top w:w="145" w:type="dxa"/>
              <w:left w:w="150" w:type="dxa"/>
              <w:bottom w:w="145" w:type="dxa"/>
              <w:right w:w="150" w:type="dxa"/>
            </w:tcMar>
            <w:vAlign w:val="center"/>
          </w:tcPr>
          <w:p w14:paraId="6DE8F57A" w14:textId="48D486FD" w:rsidR="007A2FC8" w:rsidRPr="00295A13" w:rsidRDefault="007A2FC8" w:rsidP="007A2FC8">
            <w:pPr>
              <w:rPr>
                <w:i/>
                <w:noProof/>
                <w:color w:val="999999"/>
                <w:sz w:val="20"/>
                <w:lang w:val="es-CL"/>
              </w:rPr>
            </w:pPr>
            <w:r w:rsidRPr="00295A13">
              <w:rPr>
                <w:i/>
                <w:noProof/>
                <w:color w:val="999999"/>
                <w:sz w:val="20"/>
                <w:lang w:val="es-CL"/>
              </w:rPr>
              <w:t>Escriba aquí el nombre del microservicio...</w:t>
            </w:r>
          </w:p>
        </w:tc>
      </w:tr>
    </w:tbl>
    <w:p w14:paraId="02E2164D" w14:textId="2617DFD5" w:rsidR="000B7B23" w:rsidRPr="00295A13" w:rsidRDefault="000B7B23" w:rsidP="00EB55CC">
      <w:pPr>
        <w:spacing w:before="240"/>
        <w:jc w:val="right"/>
        <w:rPr>
          <w:lang w:val="es-CL"/>
        </w:rPr>
      </w:pPr>
    </w:p>
    <w:sectPr w:rsidR="000B7B23" w:rsidRPr="00295A13" w:rsidSect="00034616">
      <w:headerReference w:type="default" r:id="rId8"/>
      <w:footerReference w:type="default" r:id="rId9"/>
      <w:pgSz w:w="12240" w:h="15840"/>
      <w:pgMar w:top="792"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689BDC" w14:textId="77777777" w:rsidR="00F57AF0" w:rsidRDefault="00F57AF0">
      <w:pPr>
        <w:spacing w:after="0" w:line="240" w:lineRule="auto"/>
      </w:pPr>
      <w:r>
        <w:separator/>
      </w:r>
    </w:p>
  </w:endnote>
  <w:endnote w:type="continuationSeparator" w:id="0">
    <w:p w14:paraId="4B791B91" w14:textId="77777777" w:rsidR="00F57AF0" w:rsidRDefault="00F57A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163CF" w14:textId="77777777" w:rsidR="000B7B23" w:rsidRPr="00295A13" w:rsidRDefault="00000000">
    <w:pPr>
      <w:pStyle w:val="Piedepgina"/>
      <w:jc w:val="center"/>
      <w:rPr>
        <w:lang w:val="es-CL"/>
      </w:rPr>
    </w:pPr>
    <w:r w:rsidRPr="00295A13">
      <w:rPr>
        <w:color w:val="777777"/>
        <w:sz w:val="17"/>
        <w:lang w:val="es-CL"/>
      </w:rPr>
      <w:t>Plantilla de entrega individual - Proyecto de desarrollo de software y microservicios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4BDB3F" w14:textId="77777777" w:rsidR="00F57AF0" w:rsidRDefault="00F57AF0">
      <w:pPr>
        <w:spacing w:after="0" w:line="240" w:lineRule="auto"/>
      </w:pPr>
      <w:r>
        <w:separator/>
      </w:r>
    </w:p>
  </w:footnote>
  <w:footnote w:type="continuationSeparator" w:id="0">
    <w:p w14:paraId="2387B3C4" w14:textId="77777777" w:rsidR="00F57AF0" w:rsidRDefault="00F57A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09AC3" w14:textId="77777777" w:rsidR="000B7B23" w:rsidRDefault="000B7B23">
    <w:pPr>
      <w:pStyle w:val="Encabezado"/>
    </w:pPr>
  </w:p>
  <w:tbl>
    <w:tblPr>
      <w:tblW w:w="0" w:type="auto"/>
      <w:jc w:val="center"/>
      <w:tblLook w:val="04A0" w:firstRow="1" w:lastRow="0" w:firstColumn="1" w:lastColumn="0" w:noHBand="0" w:noVBand="1"/>
    </w:tblPr>
    <w:tblGrid>
      <w:gridCol w:w="7343"/>
      <w:gridCol w:w="3024"/>
    </w:tblGrid>
    <w:tr w:rsidR="000B7B23" w14:paraId="2C233C4A" w14:textId="77777777">
      <w:trPr>
        <w:jc w:val="center"/>
      </w:trPr>
      <w:tc>
        <w:tcPr>
          <w:tcW w:w="7343" w:type="dxa"/>
          <w:tcBorders>
            <w:top w:val="nil"/>
            <w:left w:val="nil"/>
            <w:bottom w:val="nil"/>
            <w:right w:val="nil"/>
          </w:tcBorders>
        </w:tcPr>
        <w:p w14:paraId="490E0581" w14:textId="27C15FD7" w:rsidR="000B7B23" w:rsidRDefault="00000000">
          <w:pPr>
            <w:rPr>
              <w:noProof/>
            </w:rPr>
          </w:pPr>
          <w:r>
            <w:rPr>
              <w:b/>
              <w:noProof/>
              <w:color w:val="1F4E79"/>
              <w:sz w:val="19"/>
            </w:rPr>
            <w:t>FULLSTACK I</w:t>
          </w:r>
          <w:r>
            <w:rPr>
              <w:noProof/>
              <w:color w:val="666666"/>
              <w:sz w:val="19"/>
            </w:rPr>
            <w:t xml:space="preserve">  |  Entrega Individual - Evaluación </w:t>
          </w:r>
          <w:r w:rsidR="007A2FC8">
            <w:rPr>
              <w:noProof/>
              <w:color w:val="666666"/>
              <w:sz w:val="19"/>
            </w:rPr>
            <w:t>3</w:t>
          </w:r>
        </w:p>
      </w:tc>
      <w:tc>
        <w:tcPr>
          <w:tcW w:w="3024" w:type="dxa"/>
          <w:tcBorders>
            <w:top w:val="nil"/>
            <w:left w:val="nil"/>
            <w:bottom w:val="nil"/>
            <w:right w:val="nil"/>
          </w:tcBorders>
        </w:tcPr>
        <w:p w14:paraId="39F5F776" w14:textId="77777777" w:rsidR="000B7B23" w:rsidRDefault="00000000">
          <w:pPr>
            <w:jc w:val="right"/>
            <w:rPr>
              <w:noProof/>
            </w:rPr>
          </w:pPr>
          <w:r>
            <w:rPr>
              <w:i/>
              <w:noProof/>
              <w:color w:val="777777"/>
              <w:sz w:val="17"/>
            </w:rPr>
            <w:t>Documento del estudiante</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326594677">
    <w:abstractNumId w:val="8"/>
  </w:num>
  <w:num w:numId="2" w16cid:durableId="1434742528">
    <w:abstractNumId w:val="6"/>
  </w:num>
  <w:num w:numId="3" w16cid:durableId="1260915280">
    <w:abstractNumId w:val="5"/>
  </w:num>
  <w:num w:numId="4" w16cid:durableId="314191392">
    <w:abstractNumId w:val="4"/>
  </w:num>
  <w:num w:numId="5" w16cid:durableId="9920500">
    <w:abstractNumId w:val="7"/>
  </w:num>
  <w:num w:numId="6" w16cid:durableId="1298802165">
    <w:abstractNumId w:val="3"/>
  </w:num>
  <w:num w:numId="7" w16cid:durableId="751395609">
    <w:abstractNumId w:val="2"/>
  </w:num>
  <w:num w:numId="8" w16cid:durableId="1084836485">
    <w:abstractNumId w:val="1"/>
  </w:num>
  <w:num w:numId="9" w16cid:durableId="1322616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7B23"/>
    <w:rsid w:val="0015074B"/>
    <w:rsid w:val="002046F5"/>
    <w:rsid w:val="00295A13"/>
    <w:rsid w:val="0029639D"/>
    <w:rsid w:val="00326F90"/>
    <w:rsid w:val="0037673A"/>
    <w:rsid w:val="004A0E1C"/>
    <w:rsid w:val="006C4DD5"/>
    <w:rsid w:val="00790E71"/>
    <w:rsid w:val="007A2FC8"/>
    <w:rsid w:val="00AA1D8D"/>
    <w:rsid w:val="00B47730"/>
    <w:rsid w:val="00C16D91"/>
    <w:rsid w:val="00C72273"/>
    <w:rsid w:val="00CB0664"/>
    <w:rsid w:val="00CB72F2"/>
    <w:rsid w:val="00D10E67"/>
    <w:rsid w:val="00EB55CC"/>
    <w:rsid w:val="00F57AF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90CF85"/>
  <w14:defaultImageDpi w14:val="300"/>
  <w15:docId w15:val="{FD1B9A09-BD3C-498C-BE07-C59EB192FB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TotalTime>
  <Pages>3</Pages>
  <Words>536</Words>
  <Characters>2951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Daniel rangel</cp:lastModifiedBy>
  <cp:revision>8</cp:revision>
  <dcterms:created xsi:type="dcterms:W3CDTF">2013-12-23T23:15:00Z</dcterms:created>
  <dcterms:modified xsi:type="dcterms:W3CDTF">2026-06-22T08:40:00Z</dcterms:modified>
  <cp:category/>
</cp:coreProperties>
</file>